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REC² participant information questionnaire</w:t>
      </w:r>
    </w:p>
    <w:p>
      <w:r>
        <w:t>Draft for discussion with project members</w:t>
      </w:r>
    </w:p>
    <w:p>
      <w:r>
        <w:t>This form gathers the information needed to describe project participation and help colleagues find one another. Please answer for yourself. Links to themes and case studies will be checked against the project record before publication. Leave optional fields blank if you prefer. This draft should be accompanied by the project’s agreed privacy notice before use.</w:t>
      </w:r>
    </w:p>
    <w:p>
      <w:pPr>
        <w:pStyle w:val="Heading1"/>
      </w:pPr>
      <w:r>
        <w:t>1  Your profile</w:t>
      </w:r>
    </w:p>
    <w:p>
      <w:r>
        <w:t>Full name  _________________________________________________</w:t>
      </w:r>
    </w:p>
    <w:p>
      <w:r>
        <w:t>Institution and unit  __________________________________________</w:t>
      </w:r>
    </w:p>
    <w:p>
      <w:r>
        <w:t>Role or position  ______________________________________________</w:t>
      </w:r>
    </w:p>
    <w:p>
      <w:r>
        <w:t>Team name  ___________________________________________________</w:t>
      </w:r>
    </w:p>
    <w:p>
      <w:r>
        <w:t>Email for internal contact  ______________________________________</w:t>
      </w:r>
    </w:p>
    <w:p>
      <w:r>
        <w:t>Optional profile or ORCID  ______________________________________</w:t>
      </w:r>
    </w:p>
    <w:p>
      <w:pPr>
        <w:pStyle w:val="Heading1"/>
      </w:pPr>
      <w:r>
        <w:t>2  Project involvement</w:t>
      </w:r>
    </w:p>
    <w:p>
      <w:r>
        <w:t>Which case studies do you currently work on? Select at least one.</w:t>
      </w:r>
    </w:p>
    <w:p>
      <w:r>
        <w:t>☐ 1     ☐ 2     ☐ 3     ☐ 4     ☐ 5     ☐ 6</w:t>
      </w:r>
    </w:p>
    <w:p>
      <w:r>
        <w:t>Which themes describe your own work? Select all that apply; these are your view and can differ from your team’s theme links.</w:t>
      </w:r>
    </w:p>
    <w:p>
      <w:r>
        <w:t>☐ REUSE    ☐ ROT    ☐ REPLACE    ☐ REDUCE    ☐ RECYCLE    ☐ RESPECT</w:t>
      </w:r>
    </w:p>
    <w:p>
      <w:r>
        <w:t>What expertise, methods or materials would you like colleagues to find you for?</w:t>
      </w:r>
    </w:p>
    <w:p>
      <w:r>
        <w:t>_____________________________________________________________________</w:t>
        <w:br/>
        <w:t>_____________________________________________________________________</w:t>
      </w:r>
    </w:p>
    <w:p>
      <w:r>
        <w:t>When did you join the team or begin this case-study work, if known?  __________</w:t>
      </w:r>
    </w:p>
    <w:p>
      <w:r>
        <w:br w:type="page"/>
      </w:r>
    </w:p>
    <w:p>
      <w:pPr>
        <w:pStyle w:val="Heading1"/>
      </w:pPr>
      <w:r>
        <w:t>3  Publications and keywords</w:t>
      </w:r>
    </w:p>
    <w:p>
      <w:r>
        <w:t>List publications or planned outputs you want linked to your profile. Include a stable URL or DOI where available. We will verify titles and coauthors before displaying them. You may provide more entries separately.</w:t>
      </w:r>
    </w:p>
    <w:p>
      <w:r>
        <w:t>Output 1: title  ________________________________________________________</w:t>
      </w:r>
    </w:p>
    <w:p>
      <w:r>
        <w:t>Status and year  ____________________   DOI or URL  ________________________</w:t>
      </w:r>
    </w:p>
    <w:p>
      <w:r>
        <w:t>Coauthors  ____________________________________________________________</w:t>
      </w:r>
    </w:p>
    <w:p>
      <w:r>
        <w:t>Keywords (separate with commas)  ______________________________________</w:t>
      </w:r>
    </w:p>
    <w:p>
      <w:r>
        <w:t>Output 2: title  ________________________________________________________</w:t>
      </w:r>
    </w:p>
    <w:p>
      <w:r>
        <w:t>Status and year  ____________________   DOI or URL  ________________________</w:t>
      </w:r>
    </w:p>
    <w:p>
      <w:r>
        <w:t>Coauthors  ____________________________________________________________</w:t>
      </w:r>
    </w:p>
    <w:p>
      <w:r>
        <w:t>Keywords (separate with commas)  ______________________________________</w:t>
      </w:r>
    </w:p>
    <w:p>
      <w:r>
        <w:t>Output 3: title  ________________________________________________________</w:t>
      </w:r>
    </w:p>
    <w:p>
      <w:r>
        <w:t>Status and year  ____________________   DOI or URL  ________________________</w:t>
      </w:r>
    </w:p>
    <w:p>
      <w:r>
        <w:t>Coauthors  ____________________________________________________________</w:t>
      </w:r>
    </w:p>
    <w:p>
      <w:r>
        <w:t>Keywords (separate with commas)  ______________________________________</w:t>
      </w:r>
    </w:p>
    <w:p>
      <w:pPr>
        <w:pStyle w:val="Heading1"/>
      </w:pPr>
      <w:r>
        <w:t>4  Contact display and corrections</w:t>
      </w:r>
    </w:p>
    <w:p>
      <w:r>
        <w:t>Where may your email appear? Select one.</w:t>
      </w:r>
    </w:p>
    <w:p>
      <w:r>
        <w:t>☐ In the internal map    ☐ Only to project administrators    ☐ Do not display</w:t>
      </w:r>
    </w:p>
    <w:p>
      <w:r>
        <w:t>Optional contact method you want shown, such as a website:  __________________</w:t>
      </w:r>
    </w:p>
    <w:p>
      <w:r>
        <w:t>Is there a project participation link we should check or correct?  _________________</w:t>
      </w:r>
    </w:p>
    <w:p>
      <w:r>
        <w:t>_____________________________________________________________________</w:t>
      </w:r>
    </w:p>
    <w:p>
      <w:r>
        <w:t>Project contact for questions or corrections:  _________________________________</w:t>
      </w:r>
    </w:p>
    <w:sectPr w:rsidR="00FC693F" w:rsidRPr="0006063C" w:rsidSect="00034616">
      <w:footerReference w:type="default" r:id="rId9"/>
      <w:pgSz w:w="12240" w:h="15840"/>
      <w:pgMar w:top="1008"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REC² collaboration map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w:hAnsi="Aptos"/>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bottom w:val="nil"/>
      </w:pBdr>
      <w:spacing w:after="240" w:line="240" w:lineRule="auto" w:before="0"/>
      <w:contextualSpacing/>
    </w:pPr>
    <w:rPr>
      <w:rFonts w:asciiTheme="majorHAnsi" w:eastAsiaTheme="majorEastAsia" w:hAnsiTheme="majorHAnsi" w:cstheme="majorBidi" w:ascii="Aptos" w:hAnsi="Aptos"/>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